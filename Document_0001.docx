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C4EE7" w14:textId="77777777" w:rsidR="00477D5C" w:rsidRDefault="00000000">
      <w:pPr>
        <w:pStyle w:val="Heading1"/>
      </w:pPr>
      <w:r>
        <w:t>Test Document 1</w:t>
      </w:r>
    </w:p>
    <w:p w14:paraId="3B7BDFAA" w14:textId="77777777" w:rsidR="00477D5C" w:rsidRDefault="00000000">
      <w:r>
        <w:t>This is autogenerated test document number 1.</w:t>
      </w:r>
    </w:p>
    <w:p w14:paraId="1EC43FA0" w14:textId="44661FF9" w:rsidR="00D800EA" w:rsidRDefault="00D800EA">
      <w:r>
        <w:t>Test</w:t>
      </w:r>
      <w:r w:rsidR="00816CC6">
        <w:t>s</w:t>
      </w:r>
    </w:p>
    <w:sectPr w:rsidR="00D800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5231654">
    <w:abstractNumId w:val="8"/>
  </w:num>
  <w:num w:numId="2" w16cid:durableId="1257130760">
    <w:abstractNumId w:val="6"/>
  </w:num>
  <w:num w:numId="3" w16cid:durableId="1256016242">
    <w:abstractNumId w:val="5"/>
  </w:num>
  <w:num w:numId="4" w16cid:durableId="1446072529">
    <w:abstractNumId w:val="4"/>
  </w:num>
  <w:num w:numId="5" w16cid:durableId="778178315">
    <w:abstractNumId w:val="7"/>
  </w:num>
  <w:num w:numId="6" w16cid:durableId="138959039">
    <w:abstractNumId w:val="3"/>
  </w:num>
  <w:num w:numId="7" w16cid:durableId="1436824274">
    <w:abstractNumId w:val="2"/>
  </w:num>
  <w:num w:numId="8" w16cid:durableId="827330216">
    <w:abstractNumId w:val="1"/>
  </w:num>
  <w:num w:numId="9" w16cid:durableId="1815641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7D5C"/>
    <w:rsid w:val="007746F9"/>
    <w:rsid w:val="00816CC6"/>
    <w:rsid w:val="00AA1D8D"/>
    <w:rsid w:val="00B47730"/>
    <w:rsid w:val="00CB0664"/>
    <w:rsid w:val="00D800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996944"/>
  <w14:defaultImageDpi w14:val="300"/>
  <w15:docId w15:val="{C269097B-BDF8-46A7-87E6-49C469020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Rani Kumari</cp:lastModifiedBy>
  <cp:revision>3</cp:revision>
  <dcterms:created xsi:type="dcterms:W3CDTF">2013-12-23T23:15:00Z</dcterms:created>
  <dcterms:modified xsi:type="dcterms:W3CDTF">2026-09-11T09:32:00Z</dcterms:modified>
  <cp:category/>
</cp:coreProperties>
</file>